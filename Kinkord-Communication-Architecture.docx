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Kinkord Communication Architecture</w:t>
      </w:r>
    </w:p>
    <w:p>
      <w:pPr>
        <w:jc w:val="center"/>
      </w:pPr>
      <w:r>
        <w:rPr>
          <w:i/>
        </w:rPr>
        <w:t>Project file structure, request flow, and realtime messaging boundaries</w:t>
      </w:r>
    </w:p>
    <w:p>
      <w:pPr>
        <w:pStyle w:val="Heading1"/>
      </w:pPr>
      <w:r>
        <w:t>1. Architecture Overview</w:t>
      </w:r>
    </w:p>
    <w:p>
      <w:r>
        <w:t>Kinkord separates communication into a Next.js web client and a NestJS platform API. The web client uses HTTP REST for durable data and Socket.IO for realtime messages, typing, presence, and read events.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WEB CLIENT                         PLATFORM API                 INFRASTRUCTURE</w:t>
              <w:br/>
              <w:t>apps/web                            apps/api                     PostgreSQL / Redis / S3</w:t>
              <w:br/>
              <w:br/>
              <w:t>ChatApp.tsx</w:t>
              <w:br/>
              <w:t xml:space="preserve">  |-- lib/api.ts  -- HTTP REST --&gt;  Controllers -&gt; Services -&gt; Drizzle -&gt; PostgreSQL</w:t>
              <w:br/>
              <w:t xml:space="preserve">  |-- lib/socket.ts -- Socket.IO -&gt; ChatGateway -&gt; ChatService -&gt; Drizzle -&gt; PostgreSQL</w:t>
              <w:br/>
              <w:t xml:space="preserve">                                      |</w:t>
              <w:br/>
              <w:t xml:space="preserve">                                      +--&gt; RedisService -&gt; presence / unread / socket adapter</w:t>
              <w:br/>
              <w:t xml:space="preserve">                                      +--&gt; UploadsService -&gt; S3-compatible storage</w:t>
            </w:r>
          </w:p>
        </w:tc>
      </w:tr>
    </w:tbl>
    <w:p>
      <w:pPr>
        <w:spacing w:after="0"/>
      </w:pPr>
    </w:p>
    <w:p>
      <w:pPr>
        <w:pStyle w:val="Heading1"/>
      </w:pPr>
      <w:r>
        <w:t>2. Communication-Oriented File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kinkord/</w:t>
              <w:br/>
              <w:t>+-- apps/</w:t>
              <w:br/>
              <w:t>|   +-- web/</w:t>
              <w:br/>
              <w:t>|   |   +-- src/app/chat_demo/page.tsx   # live chat demo</w:t>
              <w:br/>
              <w:t>|   |   +-- components/</w:t>
              <w:br/>
              <w:t>|   |   |   +-- ChatApp.tsx              # state and orchestration</w:t>
              <w:br/>
              <w:t>|   |   |   +-- ConversationList.tsx     # conversations and new DMs</w:t>
              <w:br/>
              <w:t>|   |   |   +-- ChatWindow.tsx            # active conversation</w:t>
              <w:br/>
              <w:t>|   |   |   +-- MessageComposer.tsx       # text, typing, attachments</w:t>
              <w:br/>
              <w:t>|   |   |   +-- MessageBubble.tsx         # message rendering</w:t>
              <w:br/>
              <w:t>|   |   |   +-- UserPicker.tsx            # demo identity</w:t>
              <w:br/>
              <w:t>|   |   +-- lib/api.ts                    # REST client</w:t>
              <w:br/>
              <w:t>|   |   +-- lib/socket.ts                 # Socket.IO client</w:t>
              <w:br/>
              <w:t>|   |   +-- lib/types.ts                  # local chat types</w:t>
              <w:br/>
              <w:t>|   +-- api/src/</w:t>
              <w:br/>
              <w:t>|       +-- main.ts                       # bootstrap and adapters</w:t>
              <w:br/>
              <w:t>|       +-- app.module.ts                 # module composition</w:t>
              <w:br/>
              <w:t>|       +-- auth/auth.guard.ts            # HTTP authentication</w:t>
              <w:br/>
              <w:t>|       +-- users/                        # user REST endpoints</w:t>
              <w:br/>
              <w:t>|       +-- conversations/                # history, DMs, read state</w:t>
              <w:br/>
              <w:t>|       +-- chat/chat.gateway.ts          # Socket.IO boundary</w:t>
              <w:br/>
              <w:t>|       +-- chat/chat.service.ts          # message rules and persistence</w:t>
              <w:br/>
              <w:t>|       +-- uploads/                      # presigned upload endpoints</w:t>
              <w:br/>
              <w:t>|       +-- presence/                     # HTTP activity presence</w:t>
              <w:br/>
              <w:t>|       +-- redis/                        # presence, unread, scaling</w:t>
              <w:br/>
              <w:t>|       +-- db/                           # Drizzle connection and schema</w:t>
              <w:br/>
              <w:t>+-- packages/domain/src/index.ts          # shared domain package</w:t>
            </w:r>
          </w:p>
        </w:tc>
      </w:tr>
    </w:tbl>
    <w:p>
      <w:pPr>
        <w:spacing w:after="0"/>
      </w:pPr>
    </w:p>
    <w:p>
      <w:pPr>
        <w:pStyle w:val="Heading1"/>
      </w:pPr>
      <w:r>
        <w:t>3. REST Communication Flow</w:t>
      </w:r>
    </w:p>
    <w:p>
      <w:r>
        <w:t>Used for initial data loading and durable state changes: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ChatApp.tsx -&gt; apps/web/lib/api.ts</w:t>
              <w:br/>
              <w:t xml:space="preserve">  -&gt; HTTP JSON (NEXT_PUBLIC_API_URL, x-user-id header)</w:t>
              <w:br/>
              <w:t xml:space="preserve">  -&gt; NestJS controllers</w:t>
              <w:br/>
              <w:t xml:space="preserve">  -&gt; UsersService / ConversationsService / UploadsService</w:t>
              <w:br/>
              <w:t xml:space="preserve">  -&gt; Drizzle + db/schema.ts -&gt; PostgreSQL</w:t>
              <w:br/>
              <w:t xml:space="preserve">  -&gt; JSON response -&gt; updated client state</w:t>
            </w:r>
          </w:p>
        </w:tc>
      </w:tr>
    </w:tbl>
    <w:p>
      <w:pPr>
        <w:spacing w:after="0"/>
      </w:pPr>
    </w:p>
    <w:p>
      <w:pPr>
        <w:pStyle w:val="ListBullet"/>
      </w:pPr>
      <w:r>
        <w:t>GET /users</w:t>
      </w:r>
    </w:p>
    <w:p>
      <w:pPr>
        <w:pStyle w:val="ListBullet"/>
      </w:pPr>
      <w:r>
        <w:t>GET /users/me</w:t>
      </w:r>
    </w:p>
    <w:p>
      <w:pPr>
        <w:pStyle w:val="ListBullet"/>
      </w:pPr>
      <w:r>
        <w:t>GET /conversations</w:t>
      </w:r>
    </w:p>
    <w:p>
      <w:pPr>
        <w:pStyle w:val="ListBullet"/>
      </w:pPr>
      <w:r>
        <w:t>POST /conversations/dm</w:t>
      </w:r>
    </w:p>
    <w:p>
      <w:pPr>
        <w:pStyle w:val="ListBullet"/>
      </w:pPr>
      <w:r>
        <w:t>GET /conversations/:id/messages</w:t>
      </w:r>
    </w:p>
    <w:p>
      <w:pPr>
        <w:pStyle w:val="ListBullet"/>
      </w:pPr>
      <w:r>
        <w:t>POST /conversations/:id/read</w:t>
      </w:r>
    </w:p>
    <w:p>
      <w:pPr>
        <w:pStyle w:val="ListBullet"/>
      </w:pPr>
      <w:r>
        <w:t>POST /uploads/presign</w:t>
      </w:r>
    </w:p>
    <w:p>
      <w:pPr>
        <w:pStyle w:val="Heading1"/>
      </w:pPr>
      <w:r>
        <w:t>4. Realtime Socket.IO 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MessageComposer.tsx -&gt; ChatApp.tsx -&gt; apps/web/lib/socket.ts</w:t>
              <w:br/>
              <w:t xml:space="preserve">  -&gt; Socket.IO auth: userId</w:t>
              <w:br/>
              <w:t xml:space="preserve">  -&gt; apps/api/src/chat/chat.gateway.ts</w:t>
              <w:br/>
              <w:t xml:space="preserve">  -&gt; ChatService -&gt; PostgreSQL</w:t>
              <w:br/>
              <w:t xml:space="preserve">  -&gt; RedisService (presence and unread counts)</w:t>
              <w:br/>
              <w:t xml:space="preserve">  -&gt; Socket.IO rooms: user:&lt;userId&gt;, conv:&lt;conversationId&gt;</w:t>
              <w:br/>
              <w:t xml:space="preserve">  -&gt; message:new / typing / presence / read events -&gt; connected clients</w:t>
            </w:r>
          </w:p>
        </w:tc>
      </w:tr>
    </w:tbl>
    <w:p>
      <w:pPr>
        <w:spacing w:after="0"/>
      </w:pPr>
    </w:p>
    <w:p>
      <w:pPr>
        <w:pStyle w:val="Heading1"/>
      </w:pPr>
      <w:r>
        <w:t>5. Responsibilities by System</w:t>
      </w:r>
    </w:p>
    <w:p>
      <w:pPr>
        <w:pStyle w:val="ListBullet"/>
      </w:pPr>
      <w:r>
        <w:t>Next.js web: render chat UI and coordinate client state via REST and Socket.IO.</w:t>
      </w:r>
    </w:p>
    <w:p>
      <w:pPr>
        <w:pStyle w:val="ListBullet"/>
      </w:pPr>
      <w:r>
        <w:t>NestJS controllers: expose authenticated HTTP operations.</w:t>
      </w:r>
    </w:p>
    <w:p>
      <w:pPr>
        <w:pStyle w:val="ListBullet"/>
      </w:pPr>
      <w:r>
        <w:t>ChatGateway: handle realtime connections and event fan-out.</w:t>
      </w:r>
    </w:p>
    <w:p>
      <w:pPr>
        <w:pStyle w:val="ListBullet"/>
      </w:pPr>
      <w:r>
        <w:t>Services: apply business rules and orchestrate persistence.</w:t>
      </w:r>
    </w:p>
    <w:p>
      <w:pPr>
        <w:pStyle w:val="ListBullet"/>
      </w:pPr>
      <w:r>
        <w:t>PostgreSQL: store users, conversations, messages, and attachments.</w:t>
      </w:r>
    </w:p>
    <w:p>
      <w:pPr>
        <w:pStyle w:val="ListBullet"/>
      </w:pPr>
      <w:r>
        <w:t>Redis: track presence, unread counts, and multi-instance Socket.IO coordination.</w:t>
      </w:r>
    </w:p>
    <w:p>
      <w:pPr>
        <w:pStyle w:val="ListBullet"/>
      </w:pPr>
      <w:r>
        <w:t>S3-compatible storage: store attachment files through presigned URLs.</w:t>
      </w:r>
    </w:p>
    <w:p>
      <w:pPr>
        <w:pStyle w:val="Heading1"/>
      </w:pPr>
      <w:r>
        <w:t>6. Authentication Boundary</w:t>
      </w:r>
    </w:p>
    <w:p>
      <w:r>
        <w:t>HTTP and realtime communication currently use different identity boundaries. HTTP REST uses auth/auth.guard.ts to validate Better Auth sessions, while the Socket.IO gateway currently accepts the client-provided handshake auth userId. Also, current-user.decorator.ts reads req.userId while the guard stores the authenticated user on req.user. This contract mismatch may affect authenticated REST controllers. A future improvement is to derive both identities from the same verified authentication mechanism.</w:t>
      </w:r>
    </w:p>
    <w:p>
      <w:pPr>
        <w:pStyle w:val="Heading1"/>
      </w:pPr>
      <w:r>
        <w:t>7. Shared Domain Status</w:t>
      </w:r>
    </w:p>
    <w:p>
      <w:r>
        <w:t>packages/domain/src/index.ts currently exports only DOMAIN_PACKAGE. Chat types remain local to apps/web/lib/types.ts, and the broader web domain models have not yet been migrated into the shared package.</w:t>
      </w:r>
    </w:p>
    <w:p>
      <w:pPr>
        <w:pStyle w:val="Heading1"/>
      </w:pPr>
      <w:r>
        <w:t>8. End-to-End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User action -&gt; React chat component -&gt; ChatApp orchestration</w:t>
              <w:br/>
              <w:t>-&gt; REST client or Socket.IO client -&gt; NestJS controller or ChatGateway</w:t>
              <w:br/>
              <w:t>-&gt; service layer -&gt; PostgreSQL / Redis / S3</w:t>
              <w:br/>
              <w:t>-&gt; response or realtime event -&gt; updated chat UI</w:t>
            </w:r>
          </w:p>
        </w:tc>
      </w:tr>
    </w:tbl>
    <w:p>
      <w:pPr>
        <w:spacing w:after="0"/>
      </w:pPr>
    </w:p>
    <w:p>
      <w:r>
        <w:t>Generated for the Kinkord repository.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760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